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0C7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PIZXIFY – Smart Digital Album Creation, Photo Management &amp; AI-Assisted Photography Platform</w:t>
      </w:r>
    </w:p>
    <w:p w14:paraId="3D1E8C11"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1. Title</w:t>
      </w:r>
    </w:p>
    <w:p w14:paraId="57F03E6B"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PIZXIFY – Smart Digital Album Creation, Photo Management &amp; AI-Assisted Photography Platform</w:t>
      </w:r>
    </w:p>
    <w:p w14:paraId="36976B55"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2. Abstract</w:t>
      </w:r>
    </w:p>
    <w:p w14:paraId="69FD7B43"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PIZXIFY is a web-based digital album creation and photo management platform designed to simplify the organization, customization, analysis, and sharing of digital photographs. The system provides an integrated solution for photographers, clients, and freelance users to manage photographs, create customized digital albums, and access photos through a user-friendly interface.</w:t>
      </w:r>
    </w:p>
    <w:p w14:paraId="3C6E9BF2"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The application consists of three primary user roles: Photographer, Client, and Freelance User. Photographers can create folders, upload event photographs, manage client photos, organize albums, and share completed albums with clients. Clients can securely access shared photographs, view albums, mark </w:t>
      </w:r>
      <w:proofErr w:type="spellStart"/>
      <w:r w:rsidRPr="00AC50AF">
        <w:rPr>
          <w:rFonts w:ascii="Times New Roman" w:eastAsiaTheme="majorEastAsia" w:hAnsi="Times New Roman" w:cs="Times New Roman"/>
          <w:spacing w:val="5"/>
          <w:kern w:val="28"/>
          <w:sz w:val="24"/>
          <w:szCs w:val="24"/>
          <w:lang w:val="en-IN"/>
        </w:rPr>
        <w:t>favorite</w:t>
      </w:r>
      <w:proofErr w:type="spellEnd"/>
      <w:r w:rsidRPr="00AC50AF">
        <w:rPr>
          <w:rFonts w:ascii="Times New Roman" w:eastAsiaTheme="majorEastAsia" w:hAnsi="Times New Roman" w:cs="Times New Roman"/>
          <w:spacing w:val="5"/>
          <w:kern w:val="28"/>
          <w:sz w:val="24"/>
          <w:szCs w:val="24"/>
          <w:lang w:val="en-IN"/>
        </w:rPr>
        <w:t xml:space="preserve"> photos, and download albums in PDF format. Freelance users can independently manage their photographs and create customized digital albums.</w:t>
      </w:r>
    </w:p>
    <w:p w14:paraId="7A616E4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PIZXIFY integrates AI-assisted photo management features to improve the photo organization workflow. OpenCV-based image analysis evaluates photo sharpness, brightness, and resolution to calculate a heuristic quality score and generate recommendations. The system also uses </w:t>
      </w:r>
      <w:proofErr w:type="spellStart"/>
      <w:r w:rsidRPr="00AC50AF">
        <w:rPr>
          <w:rFonts w:ascii="Times New Roman" w:eastAsiaTheme="majorEastAsia" w:hAnsi="Times New Roman" w:cs="Times New Roman"/>
          <w:spacing w:val="5"/>
          <w:kern w:val="28"/>
          <w:sz w:val="24"/>
          <w:szCs w:val="24"/>
          <w:lang w:val="en-IN"/>
        </w:rPr>
        <w:t>InsightFace</w:t>
      </w:r>
      <w:proofErr w:type="spellEnd"/>
      <w:r w:rsidRPr="00AC50AF">
        <w:rPr>
          <w:rFonts w:ascii="Times New Roman" w:eastAsiaTheme="majorEastAsia" w:hAnsi="Times New Roman" w:cs="Times New Roman"/>
          <w:spacing w:val="5"/>
          <w:kern w:val="28"/>
          <w:sz w:val="24"/>
          <w:szCs w:val="24"/>
          <w:lang w:val="en-IN"/>
        </w:rPr>
        <w:t xml:space="preserve"> for face detection and embedding extraction, along with DBSCAN clustering to group similar detected faces. Additionally, Google Gemini Vision is integrated to classify photographs based on their content and generate category labels, scene information, photo types, descriptions, and confidence values.</w:t>
      </w:r>
    </w:p>
    <w:p w14:paraId="06CF773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By combining photo management, album customization, secure sharing, PDF generation, and AI-assisted analysis in a single platform, PIZXIFY helps photographers organize large photo collections and create digital albums more efficiently.</w:t>
      </w:r>
    </w:p>
    <w:p w14:paraId="601CB35F"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3. System Architecture</w:t>
      </w:r>
    </w:p>
    <w:p w14:paraId="481A272B"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gridCol w:w="5491"/>
      </w:tblGrid>
      <w:tr w:rsidR="00AC50AF" w:rsidRPr="00AC50AF" w14:paraId="3ED928EC" w14:textId="77777777">
        <w:trPr>
          <w:tblCellSpacing w:w="15" w:type="dxa"/>
        </w:trPr>
        <w:tc>
          <w:tcPr>
            <w:tcW w:w="0" w:type="auto"/>
            <w:vAlign w:val="center"/>
            <w:hideMark/>
          </w:tcPr>
          <w:p w14:paraId="2E5D666D"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Layer</w:t>
            </w:r>
          </w:p>
        </w:tc>
        <w:tc>
          <w:tcPr>
            <w:tcW w:w="0" w:type="auto"/>
            <w:vAlign w:val="center"/>
            <w:hideMark/>
          </w:tcPr>
          <w:p w14:paraId="502F3A3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Technology</w:t>
            </w:r>
          </w:p>
        </w:tc>
      </w:tr>
      <w:tr w:rsidR="00AC50AF" w:rsidRPr="00AC50AF" w14:paraId="61995A44" w14:textId="77777777">
        <w:trPr>
          <w:tblCellSpacing w:w="15" w:type="dxa"/>
        </w:trPr>
        <w:tc>
          <w:tcPr>
            <w:tcW w:w="0" w:type="auto"/>
            <w:vAlign w:val="center"/>
            <w:hideMark/>
          </w:tcPr>
          <w:p w14:paraId="2C03B08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Frontend</w:t>
            </w:r>
          </w:p>
        </w:tc>
        <w:tc>
          <w:tcPr>
            <w:tcW w:w="0" w:type="auto"/>
            <w:vAlign w:val="center"/>
            <w:hideMark/>
          </w:tcPr>
          <w:p w14:paraId="24977612"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HTML, CSS, JavaScript, Bootstrap</w:t>
            </w:r>
          </w:p>
        </w:tc>
      </w:tr>
      <w:tr w:rsidR="00AC50AF" w:rsidRPr="00AC50AF" w14:paraId="0E23BBE7" w14:textId="77777777">
        <w:trPr>
          <w:tblCellSpacing w:w="15" w:type="dxa"/>
        </w:trPr>
        <w:tc>
          <w:tcPr>
            <w:tcW w:w="0" w:type="auto"/>
            <w:vAlign w:val="center"/>
            <w:hideMark/>
          </w:tcPr>
          <w:p w14:paraId="5328D8B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Backend</w:t>
            </w:r>
          </w:p>
        </w:tc>
        <w:tc>
          <w:tcPr>
            <w:tcW w:w="0" w:type="auto"/>
            <w:vAlign w:val="center"/>
            <w:hideMark/>
          </w:tcPr>
          <w:p w14:paraId="610EC18A"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Python, Django</w:t>
            </w:r>
          </w:p>
        </w:tc>
      </w:tr>
      <w:tr w:rsidR="00AC50AF" w:rsidRPr="00AC50AF" w14:paraId="0C34DA83" w14:textId="77777777">
        <w:trPr>
          <w:tblCellSpacing w:w="15" w:type="dxa"/>
        </w:trPr>
        <w:tc>
          <w:tcPr>
            <w:tcW w:w="0" w:type="auto"/>
            <w:vAlign w:val="center"/>
            <w:hideMark/>
          </w:tcPr>
          <w:p w14:paraId="0BEC4E8F"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Database</w:t>
            </w:r>
          </w:p>
        </w:tc>
        <w:tc>
          <w:tcPr>
            <w:tcW w:w="0" w:type="auto"/>
            <w:vAlign w:val="center"/>
            <w:hideMark/>
          </w:tcPr>
          <w:p w14:paraId="038E7BED"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MySQL / SQLite, depending on project configuration</w:t>
            </w:r>
          </w:p>
        </w:tc>
      </w:tr>
      <w:tr w:rsidR="00AC50AF" w:rsidRPr="00AC50AF" w14:paraId="438323D3" w14:textId="77777777">
        <w:trPr>
          <w:tblCellSpacing w:w="15" w:type="dxa"/>
        </w:trPr>
        <w:tc>
          <w:tcPr>
            <w:tcW w:w="0" w:type="auto"/>
            <w:vAlign w:val="center"/>
            <w:hideMark/>
          </w:tcPr>
          <w:p w14:paraId="62AF9BE5"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Image Quality Analysis</w:t>
            </w:r>
          </w:p>
        </w:tc>
        <w:tc>
          <w:tcPr>
            <w:tcW w:w="0" w:type="auto"/>
            <w:vAlign w:val="center"/>
            <w:hideMark/>
          </w:tcPr>
          <w:p w14:paraId="05FC84E6"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OpenCV, NumPy</w:t>
            </w:r>
          </w:p>
        </w:tc>
      </w:tr>
      <w:tr w:rsidR="00AC50AF" w:rsidRPr="00AC50AF" w14:paraId="5EA723BB" w14:textId="77777777">
        <w:trPr>
          <w:tblCellSpacing w:w="15" w:type="dxa"/>
        </w:trPr>
        <w:tc>
          <w:tcPr>
            <w:tcW w:w="0" w:type="auto"/>
            <w:vAlign w:val="center"/>
            <w:hideMark/>
          </w:tcPr>
          <w:p w14:paraId="19023F4E"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Face Detection and Embeddings</w:t>
            </w:r>
          </w:p>
        </w:tc>
        <w:tc>
          <w:tcPr>
            <w:tcW w:w="0" w:type="auto"/>
            <w:vAlign w:val="center"/>
            <w:hideMark/>
          </w:tcPr>
          <w:p w14:paraId="06434B29" w14:textId="77777777" w:rsidR="00AC50AF" w:rsidRPr="00AC50AF" w:rsidRDefault="00AC50AF" w:rsidP="00AC50AF">
            <w:pPr>
              <w:rPr>
                <w:rFonts w:ascii="Times New Roman" w:eastAsiaTheme="majorEastAsia" w:hAnsi="Times New Roman" w:cs="Times New Roman"/>
                <w:spacing w:val="5"/>
                <w:kern w:val="28"/>
                <w:sz w:val="24"/>
                <w:szCs w:val="24"/>
                <w:lang w:val="en-IN"/>
              </w:rPr>
            </w:pPr>
            <w:proofErr w:type="spellStart"/>
            <w:r w:rsidRPr="00AC50AF">
              <w:rPr>
                <w:rFonts w:ascii="Times New Roman" w:eastAsiaTheme="majorEastAsia" w:hAnsi="Times New Roman" w:cs="Times New Roman"/>
                <w:spacing w:val="5"/>
                <w:kern w:val="28"/>
                <w:sz w:val="24"/>
                <w:szCs w:val="24"/>
                <w:lang w:val="en-IN"/>
              </w:rPr>
              <w:t>InsightFace</w:t>
            </w:r>
            <w:proofErr w:type="spellEnd"/>
          </w:p>
        </w:tc>
      </w:tr>
      <w:tr w:rsidR="00AC50AF" w:rsidRPr="00AC50AF" w14:paraId="112F99EA" w14:textId="77777777">
        <w:trPr>
          <w:tblCellSpacing w:w="15" w:type="dxa"/>
        </w:trPr>
        <w:tc>
          <w:tcPr>
            <w:tcW w:w="0" w:type="auto"/>
            <w:vAlign w:val="center"/>
            <w:hideMark/>
          </w:tcPr>
          <w:p w14:paraId="4D12B3D8"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Face Grouping</w:t>
            </w:r>
          </w:p>
        </w:tc>
        <w:tc>
          <w:tcPr>
            <w:tcW w:w="0" w:type="auto"/>
            <w:vAlign w:val="center"/>
            <w:hideMark/>
          </w:tcPr>
          <w:p w14:paraId="618A496C"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Scikit-learn DBSCAN</w:t>
            </w:r>
          </w:p>
        </w:tc>
      </w:tr>
      <w:tr w:rsidR="00AC50AF" w:rsidRPr="00AC50AF" w14:paraId="59DC5A02" w14:textId="77777777">
        <w:trPr>
          <w:tblCellSpacing w:w="15" w:type="dxa"/>
        </w:trPr>
        <w:tc>
          <w:tcPr>
            <w:tcW w:w="0" w:type="auto"/>
            <w:vAlign w:val="center"/>
            <w:hideMark/>
          </w:tcPr>
          <w:p w14:paraId="6A306C23"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 Photo Classification</w:t>
            </w:r>
          </w:p>
        </w:tc>
        <w:tc>
          <w:tcPr>
            <w:tcW w:w="0" w:type="auto"/>
            <w:vAlign w:val="center"/>
            <w:hideMark/>
          </w:tcPr>
          <w:p w14:paraId="5EB17B8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Google Gemini API / Gemini Vision</w:t>
            </w:r>
          </w:p>
        </w:tc>
      </w:tr>
      <w:tr w:rsidR="00AC50AF" w:rsidRPr="00AC50AF" w14:paraId="6794F081" w14:textId="77777777">
        <w:trPr>
          <w:tblCellSpacing w:w="15" w:type="dxa"/>
        </w:trPr>
        <w:tc>
          <w:tcPr>
            <w:tcW w:w="0" w:type="auto"/>
            <w:vAlign w:val="center"/>
            <w:hideMark/>
          </w:tcPr>
          <w:p w14:paraId="7575DD82"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Image Manipulation</w:t>
            </w:r>
          </w:p>
        </w:tc>
        <w:tc>
          <w:tcPr>
            <w:tcW w:w="0" w:type="auto"/>
            <w:vAlign w:val="center"/>
            <w:hideMark/>
          </w:tcPr>
          <w:p w14:paraId="45BFBBD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Pillow (PIL)</w:t>
            </w:r>
          </w:p>
        </w:tc>
      </w:tr>
      <w:tr w:rsidR="00AC50AF" w:rsidRPr="00AC50AF" w14:paraId="546B2F11" w14:textId="77777777">
        <w:trPr>
          <w:tblCellSpacing w:w="15" w:type="dxa"/>
        </w:trPr>
        <w:tc>
          <w:tcPr>
            <w:tcW w:w="0" w:type="auto"/>
            <w:vAlign w:val="center"/>
            <w:hideMark/>
          </w:tcPr>
          <w:p w14:paraId="57DB6BD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lastRenderedPageBreak/>
              <w:t>PDF Generation</w:t>
            </w:r>
          </w:p>
        </w:tc>
        <w:tc>
          <w:tcPr>
            <w:tcW w:w="0" w:type="auto"/>
            <w:vAlign w:val="center"/>
            <w:hideMark/>
          </w:tcPr>
          <w:p w14:paraId="17C3FA6F" w14:textId="77777777" w:rsidR="00AC50AF" w:rsidRPr="00AC50AF" w:rsidRDefault="00AC50AF" w:rsidP="00AC50AF">
            <w:pPr>
              <w:rPr>
                <w:rFonts w:ascii="Times New Roman" w:eastAsiaTheme="majorEastAsia" w:hAnsi="Times New Roman" w:cs="Times New Roman"/>
                <w:spacing w:val="5"/>
                <w:kern w:val="28"/>
                <w:sz w:val="24"/>
                <w:szCs w:val="24"/>
                <w:lang w:val="en-IN"/>
              </w:rPr>
            </w:pPr>
            <w:proofErr w:type="spellStart"/>
            <w:r w:rsidRPr="00AC50AF">
              <w:rPr>
                <w:rFonts w:ascii="Times New Roman" w:eastAsiaTheme="majorEastAsia" w:hAnsi="Times New Roman" w:cs="Times New Roman"/>
                <w:spacing w:val="5"/>
                <w:kern w:val="28"/>
                <w:sz w:val="24"/>
                <w:szCs w:val="24"/>
                <w:lang w:val="en-IN"/>
              </w:rPr>
              <w:t>ReportLab</w:t>
            </w:r>
            <w:proofErr w:type="spellEnd"/>
            <w:r w:rsidRPr="00AC50AF">
              <w:rPr>
                <w:rFonts w:ascii="Times New Roman" w:eastAsiaTheme="majorEastAsia" w:hAnsi="Times New Roman" w:cs="Times New Roman"/>
                <w:spacing w:val="5"/>
                <w:kern w:val="28"/>
                <w:sz w:val="24"/>
                <w:szCs w:val="24"/>
                <w:lang w:val="en-IN"/>
              </w:rPr>
              <w:t xml:space="preserve"> / Existing project PDF workflow</w:t>
            </w:r>
          </w:p>
        </w:tc>
      </w:tr>
      <w:tr w:rsidR="00AC50AF" w:rsidRPr="00AC50AF" w14:paraId="5D3E8E45" w14:textId="77777777">
        <w:trPr>
          <w:tblCellSpacing w:w="15" w:type="dxa"/>
        </w:trPr>
        <w:tc>
          <w:tcPr>
            <w:tcW w:w="0" w:type="auto"/>
            <w:vAlign w:val="center"/>
            <w:hideMark/>
          </w:tcPr>
          <w:p w14:paraId="2EF9889A"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Authentication</w:t>
            </w:r>
          </w:p>
        </w:tc>
        <w:tc>
          <w:tcPr>
            <w:tcW w:w="0" w:type="auto"/>
            <w:vAlign w:val="center"/>
            <w:hideMark/>
          </w:tcPr>
          <w:p w14:paraId="35FA453A"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Django sessions and role-based access checks</w:t>
            </w:r>
          </w:p>
        </w:tc>
      </w:tr>
      <w:tr w:rsidR="00AC50AF" w:rsidRPr="00AC50AF" w14:paraId="26FE4A40" w14:textId="77777777">
        <w:trPr>
          <w:tblCellSpacing w:w="15" w:type="dxa"/>
        </w:trPr>
        <w:tc>
          <w:tcPr>
            <w:tcW w:w="0" w:type="auto"/>
            <w:vAlign w:val="center"/>
            <w:hideMark/>
          </w:tcPr>
          <w:p w14:paraId="43E4E2DB"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Media Storage</w:t>
            </w:r>
          </w:p>
        </w:tc>
        <w:tc>
          <w:tcPr>
            <w:tcW w:w="0" w:type="auto"/>
            <w:vAlign w:val="center"/>
            <w:hideMark/>
          </w:tcPr>
          <w:p w14:paraId="3EDFB3B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Django media storage</w:t>
            </w:r>
          </w:p>
        </w:tc>
      </w:tr>
      <w:tr w:rsidR="00AC50AF" w:rsidRPr="00AC50AF" w14:paraId="50E9F5E3" w14:textId="77777777">
        <w:trPr>
          <w:tblCellSpacing w:w="15" w:type="dxa"/>
        </w:trPr>
        <w:tc>
          <w:tcPr>
            <w:tcW w:w="0" w:type="auto"/>
            <w:vAlign w:val="center"/>
            <w:hideMark/>
          </w:tcPr>
          <w:p w14:paraId="047339C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Email Service</w:t>
            </w:r>
          </w:p>
        </w:tc>
        <w:tc>
          <w:tcPr>
            <w:tcW w:w="0" w:type="auto"/>
            <w:vAlign w:val="center"/>
            <w:hideMark/>
          </w:tcPr>
          <w:p w14:paraId="537BD6BD"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Gmail SMTP for OTP, where configured</w:t>
            </w:r>
          </w:p>
        </w:tc>
      </w:tr>
      <w:tr w:rsidR="00AC50AF" w:rsidRPr="00AC50AF" w14:paraId="66C26EEB" w14:textId="77777777">
        <w:trPr>
          <w:tblCellSpacing w:w="15" w:type="dxa"/>
        </w:trPr>
        <w:tc>
          <w:tcPr>
            <w:tcW w:w="0" w:type="auto"/>
            <w:vAlign w:val="center"/>
            <w:hideMark/>
          </w:tcPr>
          <w:p w14:paraId="3A8AEE8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Version Control</w:t>
            </w:r>
          </w:p>
        </w:tc>
        <w:tc>
          <w:tcPr>
            <w:tcW w:w="0" w:type="auto"/>
            <w:vAlign w:val="center"/>
            <w:hideMark/>
          </w:tcPr>
          <w:p w14:paraId="7EED0AC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GitHub</w:t>
            </w:r>
          </w:p>
        </w:tc>
      </w:tr>
      <w:tr w:rsidR="00AC50AF" w:rsidRPr="00AC50AF" w14:paraId="0A05063A" w14:textId="77777777">
        <w:trPr>
          <w:tblCellSpacing w:w="15" w:type="dxa"/>
        </w:trPr>
        <w:tc>
          <w:tcPr>
            <w:tcW w:w="0" w:type="auto"/>
            <w:vAlign w:val="center"/>
            <w:hideMark/>
          </w:tcPr>
          <w:p w14:paraId="4C262149"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Development Environment</w:t>
            </w:r>
          </w:p>
        </w:tc>
        <w:tc>
          <w:tcPr>
            <w:tcW w:w="0" w:type="auto"/>
            <w:vAlign w:val="center"/>
            <w:hideMark/>
          </w:tcPr>
          <w:p w14:paraId="6DD7C748"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Visual Studio Code</w:t>
            </w:r>
          </w:p>
        </w:tc>
      </w:tr>
    </w:tbl>
    <w:p w14:paraId="7DCC964A"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System Flow</w:t>
      </w:r>
    </w:p>
    <w:p w14:paraId="2CAE9011"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Users register or log in to the platform.</w:t>
      </w:r>
    </w:p>
    <w:p w14:paraId="3FD9A754"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Photographers create folders and upload photographs.</w:t>
      </w:r>
    </w:p>
    <w:p w14:paraId="1BF5227A"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Clients access photographs and albums shared with them.</w:t>
      </w:r>
    </w:p>
    <w:p w14:paraId="26385772"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Clients can view photos and mark their </w:t>
      </w:r>
      <w:proofErr w:type="spellStart"/>
      <w:r w:rsidRPr="00AC50AF">
        <w:rPr>
          <w:rFonts w:ascii="Times New Roman" w:eastAsiaTheme="majorEastAsia" w:hAnsi="Times New Roman" w:cs="Times New Roman"/>
          <w:spacing w:val="5"/>
          <w:kern w:val="28"/>
          <w:sz w:val="24"/>
          <w:szCs w:val="24"/>
          <w:lang w:val="en-IN"/>
        </w:rPr>
        <w:t>favorite</w:t>
      </w:r>
      <w:proofErr w:type="spellEnd"/>
      <w:r w:rsidRPr="00AC50AF">
        <w:rPr>
          <w:rFonts w:ascii="Times New Roman" w:eastAsiaTheme="majorEastAsia" w:hAnsi="Times New Roman" w:cs="Times New Roman"/>
          <w:spacing w:val="5"/>
          <w:kern w:val="28"/>
          <w:sz w:val="24"/>
          <w:szCs w:val="24"/>
          <w:lang w:val="en-IN"/>
        </w:rPr>
        <w:t xml:space="preserve"> photographs.</w:t>
      </w:r>
    </w:p>
    <w:p w14:paraId="5A7F81EF"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Photographers run AI-assisted quality analysis on uploaded photographs.</w:t>
      </w:r>
    </w:p>
    <w:p w14:paraId="68A89FA3"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system calculates quality scores using image sharpness, brightness, and resolution metrics.</w:t>
      </w:r>
    </w:p>
    <w:p w14:paraId="28012D0C"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Photographers filter photographs based on AI-generated quality recommendations.</w:t>
      </w:r>
    </w:p>
    <w:p w14:paraId="5029F05D"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Photographers can perform face detection and group similar faces across photographs.</w:t>
      </w:r>
    </w:p>
    <w:p w14:paraId="73F6F2CE"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system classifies photo content using Gemini Vision when the API is available.</w:t>
      </w:r>
    </w:p>
    <w:p w14:paraId="63CDAC90"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Photographers select photographs and create customized digital albums.</w:t>
      </w:r>
    </w:p>
    <w:p w14:paraId="64620786"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Photos can be arranged, cropped, rotated, and previewed during album creation.</w:t>
      </w:r>
    </w:p>
    <w:p w14:paraId="1FC77925"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Completed albums can be shared through the existing sharing workflow and downloaded as PDF files.</w:t>
      </w:r>
    </w:p>
    <w:p w14:paraId="427F55A3" w14:textId="77777777" w:rsidR="00AC50AF" w:rsidRPr="00AC50AF" w:rsidRDefault="00AC50AF" w:rsidP="00AC50AF">
      <w:pPr>
        <w:numPr>
          <w:ilvl w:val="0"/>
          <w:numId w:val="1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Freelance users independently manage their photographs and create digital albums.</w:t>
      </w:r>
    </w:p>
    <w:p w14:paraId="2A0515D9"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4. Modules</w:t>
      </w:r>
    </w:p>
    <w:p w14:paraId="2023F23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PIZXIFY consists of three primary modules:</w:t>
      </w:r>
    </w:p>
    <w:p w14:paraId="1E0ED270" w14:textId="77777777" w:rsidR="00AC50AF" w:rsidRPr="00AC50AF" w:rsidRDefault="00AC50AF" w:rsidP="00AC50AF">
      <w:pPr>
        <w:numPr>
          <w:ilvl w:val="0"/>
          <w:numId w:val="11"/>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Photographer Module</w:t>
      </w:r>
    </w:p>
    <w:p w14:paraId="39ABD29A" w14:textId="77777777" w:rsidR="00AC50AF" w:rsidRPr="00AC50AF" w:rsidRDefault="00AC50AF" w:rsidP="00AC50AF">
      <w:pPr>
        <w:numPr>
          <w:ilvl w:val="0"/>
          <w:numId w:val="11"/>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Client Module</w:t>
      </w:r>
    </w:p>
    <w:p w14:paraId="0FBB3577" w14:textId="77777777" w:rsidR="00AC50AF" w:rsidRPr="00AC50AF" w:rsidRDefault="00AC50AF" w:rsidP="00AC50AF">
      <w:pPr>
        <w:numPr>
          <w:ilvl w:val="0"/>
          <w:numId w:val="11"/>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Freelance User Module</w:t>
      </w:r>
    </w:p>
    <w:p w14:paraId="1BFECFB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4.1 Photographer Module</w:t>
      </w:r>
    </w:p>
    <w:p w14:paraId="1972EC15"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Purpose</w:t>
      </w:r>
    </w:p>
    <w:p w14:paraId="68D7A43D"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To enable photographers to manage client photographs, organize photo collections, use AI-assisted photo analysis, and create professional digital albums.</w:t>
      </w:r>
    </w:p>
    <w:p w14:paraId="33C4A45C"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Main Features</w:t>
      </w:r>
    </w:p>
    <w:p w14:paraId="19E21BFD"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Photographer registration and login</w:t>
      </w:r>
    </w:p>
    <w:p w14:paraId="12588617"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Profile management</w:t>
      </w:r>
    </w:p>
    <w:p w14:paraId="691CD747"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lastRenderedPageBreak/>
        <w:t>Folder creation and management</w:t>
      </w:r>
    </w:p>
    <w:p w14:paraId="127B9E1B"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Password-protected folders, where configured</w:t>
      </w:r>
    </w:p>
    <w:p w14:paraId="2B6D2716"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Upload, view, and delete photographs</w:t>
      </w:r>
    </w:p>
    <w:p w14:paraId="15813017"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 quality analysis</w:t>
      </w:r>
    </w:p>
    <w:p w14:paraId="181EA592"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Quality-based photo recommendations</w:t>
      </w:r>
    </w:p>
    <w:p w14:paraId="6AC282E4"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Filtering photos by recommendation</w:t>
      </w:r>
    </w:p>
    <w:p w14:paraId="43244F27"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AI-assisted photo selection and layout suggestions</w:t>
      </w:r>
    </w:p>
    <w:p w14:paraId="62FD5B57"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AI-based face detection and grouping</w:t>
      </w:r>
    </w:p>
    <w:p w14:paraId="2CA60015"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Gemini Vision photo classification</w:t>
      </w:r>
    </w:p>
    <w:p w14:paraId="775DF98C"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Album creation, editing, and management</w:t>
      </w:r>
    </w:p>
    <w:p w14:paraId="6B3B5A7B"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Drag-and-drop photo arrangement</w:t>
      </w:r>
    </w:p>
    <w:p w14:paraId="5F0B0CCE"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 cropping and rotation</w:t>
      </w:r>
    </w:p>
    <w:p w14:paraId="45F718DF"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Album preview and generation</w:t>
      </w:r>
    </w:p>
    <w:p w14:paraId="3381FB47"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Album sharing</w:t>
      </w:r>
    </w:p>
    <w:p w14:paraId="1C91AB96" w14:textId="77777777" w:rsidR="00AC50AF" w:rsidRPr="00AC50AF" w:rsidRDefault="00AC50AF" w:rsidP="00AC50AF">
      <w:pPr>
        <w:numPr>
          <w:ilvl w:val="0"/>
          <w:numId w:val="1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Portrait and landscape PDF export</w:t>
      </w:r>
    </w:p>
    <w:p w14:paraId="1B705656"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Functional Flow</w:t>
      </w:r>
    </w:p>
    <w:p w14:paraId="3FACE79A"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photographer logs in to the system.</w:t>
      </w:r>
    </w:p>
    <w:p w14:paraId="673DC7EC"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photographer creates a folder for an event or client.</w:t>
      </w:r>
    </w:p>
    <w:p w14:paraId="482BA5CA"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Photographs are uploaded to the folder.</w:t>
      </w:r>
    </w:p>
    <w:p w14:paraId="4D84164A"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photographer runs quality analysis and reviews the results.</w:t>
      </w:r>
    </w:p>
    <w:p w14:paraId="5F5801E7"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Face grouping and semantic photo classification can be performed when required.</w:t>
      </w:r>
    </w:p>
    <w:p w14:paraId="4E4DDFC5"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Suitable photographs are selected for an album.</w:t>
      </w:r>
    </w:p>
    <w:p w14:paraId="1C8E7524"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photographer arranges and edits photographs using the album designer.</w:t>
      </w:r>
    </w:p>
    <w:p w14:paraId="2030A120"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completed album is previewed and generated.</w:t>
      </w:r>
    </w:p>
    <w:p w14:paraId="04A20133"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album is shared with the client.</w:t>
      </w:r>
    </w:p>
    <w:p w14:paraId="5614BA52" w14:textId="77777777" w:rsidR="00AC50AF" w:rsidRPr="00AC50AF" w:rsidRDefault="00AC50AF" w:rsidP="00AC50AF">
      <w:pPr>
        <w:numPr>
          <w:ilvl w:val="0"/>
          <w:numId w:val="1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album can be exported as a PDF.</w:t>
      </w:r>
    </w:p>
    <w:p w14:paraId="743CCFDA"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4.2 Client Module</w:t>
      </w:r>
    </w:p>
    <w:p w14:paraId="5BFEC5E5"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Purpose</w:t>
      </w:r>
    </w:p>
    <w:p w14:paraId="57FACB0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To provide clients with convenient and secure access to photographs and digital albums shared by photographers.</w:t>
      </w:r>
    </w:p>
    <w:p w14:paraId="4B4B36B6"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Main Features</w:t>
      </w:r>
    </w:p>
    <w:p w14:paraId="1F7ED14A"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Client registration and login</w:t>
      </w:r>
    </w:p>
    <w:p w14:paraId="5F2FD04F"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Profile viewing and management</w:t>
      </w:r>
    </w:p>
    <w:p w14:paraId="48574B07"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Access to shared folders</w:t>
      </w:r>
    </w:p>
    <w:p w14:paraId="57E62DB3"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Password-protected folder access, where configured</w:t>
      </w:r>
    </w:p>
    <w:p w14:paraId="347403EB"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lastRenderedPageBreak/>
        <w:t>View photographs</w:t>
      </w:r>
    </w:p>
    <w:p w14:paraId="61C72AAE"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Like and unlike </w:t>
      </w:r>
      <w:proofErr w:type="spellStart"/>
      <w:r w:rsidRPr="00AC50AF">
        <w:rPr>
          <w:rFonts w:ascii="Times New Roman" w:eastAsiaTheme="majorEastAsia" w:hAnsi="Times New Roman" w:cs="Times New Roman"/>
          <w:spacing w:val="5"/>
          <w:kern w:val="28"/>
          <w:sz w:val="24"/>
          <w:szCs w:val="24"/>
          <w:lang w:val="en-IN"/>
        </w:rPr>
        <w:t>favorite</w:t>
      </w:r>
      <w:proofErr w:type="spellEnd"/>
      <w:r w:rsidRPr="00AC50AF">
        <w:rPr>
          <w:rFonts w:ascii="Times New Roman" w:eastAsiaTheme="majorEastAsia" w:hAnsi="Times New Roman" w:cs="Times New Roman"/>
          <w:spacing w:val="5"/>
          <w:kern w:val="28"/>
          <w:sz w:val="24"/>
          <w:szCs w:val="24"/>
          <w:lang w:val="en-IN"/>
        </w:rPr>
        <w:t xml:space="preserve"> photos</w:t>
      </w:r>
    </w:p>
    <w:p w14:paraId="30BD4D06"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View </w:t>
      </w:r>
      <w:proofErr w:type="spellStart"/>
      <w:r w:rsidRPr="00AC50AF">
        <w:rPr>
          <w:rFonts w:ascii="Times New Roman" w:eastAsiaTheme="majorEastAsia" w:hAnsi="Times New Roman" w:cs="Times New Roman"/>
          <w:spacing w:val="5"/>
          <w:kern w:val="28"/>
          <w:sz w:val="24"/>
          <w:szCs w:val="24"/>
          <w:lang w:val="en-IN"/>
        </w:rPr>
        <w:t>favorite</w:t>
      </w:r>
      <w:proofErr w:type="spellEnd"/>
      <w:r w:rsidRPr="00AC50AF">
        <w:rPr>
          <w:rFonts w:ascii="Times New Roman" w:eastAsiaTheme="majorEastAsia" w:hAnsi="Times New Roman" w:cs="Times New Roman"/>
          <w:spacing w:val="5"/>
          <w:kern w:val="28"/>
          <w:sz w:val="24"/>
          <w:szCs w:val="24"/>
          <w:lang w:val="en-IN"/>
        </w:rPr>
        <w:t xml:space="preserve"> photographs</w:t>
      </w:r>
    </w:p>
    <w:p w14:paraId="6940A3A9"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View shared digital albums</w:t>
      </w:r>
    </w:p>
    <w:p w14:paraId="6FD38B58"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Preview album pages</w:t>
      </w:r>
    </w:p>
    <w:p w14:paraId="21959FF6"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Download portrait PDF albums</w:t>
      </w:r>
    </w:p>
    <w:p w14:paraId="042676EA"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Download landscape PDF albums</w:t>
      </w:r>
    </w:p>
    <w:p w14:paraId="52AC9A9E" w14:textId="77777777" w:rsidR="00AC50AF" w:rsidRPr="00AC50AF" w:rsidRDefault="00AC50AF" w:rsidP="00AC50AF">
      <w:pPr>
        <w:numPr>
          <w:ilvl w:val="0"/>
          <w:numId w:val="1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Access shared albums through the configured sharing workflow</w:t>
      </w:r>
    </w:p>
    <w:p w14:paraId="42B46E4C"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Functional Flow</w:t>
      </w:r>
    </w:p>
    <w:p w14:paraId="1EF83DB7" w14:textId="77777777" w:rsidR="00AC50AF" w:rsidRPr="00AC50AF" w:rsidRDefault="00AC50AF" w:rsidP="00AC50AF">
      <w:pPr>
        <w:numPr>
          <w:ilvl w:val="0"/>
          <w:numId w:val="1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client registers or logs in to the platform.</w:t>
      </w:r>
    </w:p>
    <w:p w14:paraId="346462BC" w14:textId="77777777" w:rsidR="00AC50AF" w:rsidRPr="00AC50AF" w:rsidRDefault="00AC50AF" w:rsidP="00AC50AF">
      <w:pPr>
        <w:numPr>
          <w:ilvl w:val="0"/>
          <w:numId w:val="1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client accesses a shared folder or album using the configured access process.</w:t>
      </w:r>
    </w:p>
    <w:p w14:paraId="0A2C8431" w14:textId="77777777" w:rsidR="00AC50AF" w:rsidRPr="00AC50AF" w:rsidRDefault="00AC50AF" w:rsidP="00AC50AF">
      <w:pPr>
        <w:numPr>
          <w:ilvl w:val="0"/>
          <w:numId w:val="1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client views the available photographs.</w:t>
      </w:r>
    </w:p>
    <w:p w14:paraId="68D800A0" w14:textId="77777777" w:rsidR="00AC50AF" w:rsidRPr="00AC50AF" w:rsidRDefault="00AC50AF" w:rsidP="00AC50AF">
      <w:pPr>
        <w:numPr>
          <w:ilvl w:val="0"/>
          <w:numId w:val="1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The client marks </w:t>
      </w:r>
      <w:proofErr w:type="spellStart"/>
      <w:r w:rsidRPr="00AC50AF">
        <w:rPr>
          <w:rFonts w:ascii="Times New Roman" w:eastAsiaTheme="majorEastAsia" w:hAnsi="Times New Roman" w:cs="Times New Roman"/>
          <w:spacing w:val="5"/>
          <w:kern w:val="28"/>
          <w:sz w:val="24"/>
          <w:szCs w:val="24"/>
          <w:lang w:val="en-IN"/>
        </w:rPr>
        <w:t>favorite</w:t>
      </w:r>
      <w:proofErr w:type="spellEnd"/>
      <w:r w:rsidRPr="00AC50AF">
        <w:rPr>
          <w:rFonts w:ascii="Times New Roman" w:eastAsiaTheme="majorEastAsia" w:hAnsi="Times New Roman" w:cs="Times New Roman"/>
          <w:spacing w:val="5"/>
          <w:kern w:val="28"/>
          <w:sz w:val="24"/>
          <w:szCs w:val="24"/>
          <w:lang w:val="en-IN"/>
        </w:rPr>
        <w:t xml:space="preserve"> photographs using the like feature.</w:t>
      </w:r>
    </w:p>
    <w:p w14:paraId="419CD623" w14:textId="77777777" w:rsidR="00AC50AF" w:rsidRPr="00AC50AF" w:rsidRDefault="00AC50AF" w:rsidP="00AC50AF">
      <w:pPr>
        <w:numPr>
          <w:ilvl w:val="0"/>
          <w:numId w:val="1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client opens and previews shared albums.</w:t>
      </w:r>
    </w:p>
    <w:p w14:paraId="38CFD8A7" w14:textId="77777777" w:rsidR="00AC50AF" w:rsidRPr="00AC50AF" w:rsidRDefault="00AC50AF" w:rsidP="00AC50AF">
      <w:pPr>
        <w:numPr>
          <w:ilvl w:val="0"/>
          <w:numId w:val="1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client downloads the completed album as a PDF.</w:t>
      </w:r>
    </w:p>
    <w:p w14:paraId="18B753A4" w14:textId="77777777" w:rsidR="00AC50AF" w:rsidRPr="00AC50AF" w:rsidRDefault="00AC50AF" w:rsidP="00AC50AF">
      <w:pPr>
        <w:numPr>
          <w:ilvl w:val="0"/>
          <w:numId w:val="1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client can manage profile information.</w:t>
      </w:r>
    </w:p>
    <w:p w14:paraId="4C106D4E"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4.3 Freelance User Module</w:t>
      </w:r>
    </w:p>
    <w:p w14:paraId="2D3E220D"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Purpose</w:t>
      </w:r>
    </w:p>
    <w:p w14:paraId="43AD28F6"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To enable freelance photographers and independent users to manage their own photographs and create customized digital albums without requiring a photographer-managed client workflow.</w:t>
      </w:r>
    </w:p>
    <w:p w14:paraId="65092FD8"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Main Features</w:t>
      </w:r>
    </w:p>
    <w:p w14:paraId="2C7D6070"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Freelancer registration and login</w:t>
      </w:r>
    </w:p>
    <w:p w14:paraId="60E982E6"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Profile management</w:t>
      </w:r>
    </w:p>
    <w:p w14:paraId="794FA611"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Personal folder creation and management</w:t>
      </w:r>
    </w:p>
    <w:p w14:paraId="7FA2C552"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Upload, view, and delete photographs</w:t>
      </w:r>
    </w:p>
    <w:p w14:paraId="2278D167"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Independent album creation</w:t>
      </w:r>
    </w:p>
    <w:p w14:paraId="10062494"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Album editing and management</w:t>
      </w:r>
    </w:p>
    <w:p w14:paraId="56B5F22B"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Drag-and-drop photo arrangement</w:t>
      </w:r>
    </w:p>
    <w:p w14:paraId="1D184280"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Cropping and rotation</w:t>
      </w:r>
    </w:p>
    <w:p w14:paraId="46BBEB09"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Resetting image changes</w:t>
      </w:r>
    </w:p>
    <w:p w14:paraId="32349D80"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Album preview and generation</w:t>
      </w:r>
    </w:p>
    <w:p w14:paraId="278AFA30"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Secure album sharing, where configured</w:t>
      </w:r>
    </w:p>
    <w:p w14:paraId="19ACD03E" w14:textId="77777777" w:rsidR="00AC50AF" w:rsidRPr="00AC50AF" w:rsidRDefault="00AC50AF" w:rsidP="00AC50AF">
      <w:pPr>
        <w:numPr>
          <w:ilvl w:val="0"/>
          <w:numId w:val="16"/>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Portrait and landscape PDF export</w:t>
      </w:r>
    </w:p>
    <w:p w14:paraId="15BD94F8"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Functional Flow</w:t>
      </w:r>
    </w:p>
    <w:p w14:paraId="2508BBA6" w14:textId="77777777" w:rsidR="00AC50AF" w:rsidRPr="00AC50AF" w:rsidRDefault="00AC50AF" w:rsidP="00AC50AF">
      <w:pPr>
        <w:numPr>
          <w:ilvl w:val="0"/>
          <w:numId w:val="17"/>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freelance user registers or logs in.</w:t>
      </w:r>
    </w:p>
    <w:p w14:paraId="5B1382B4" w14:textId="77777777" w:rsidR="00AC50AF" w:rsidRPr="00AC50AF" w:rsidRDefault="00AC50AF" w:rsidP="00AC50AF">
      <w:pPr>
        <w:numPr>
          <w:ilvl w:val="0"/>
          <w:numId w:val="17"/>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lastRenderedPageBreak/>
        <w:t>The user creates a personal folder.</w:t>
      </w:r>
    </w:p>
    <w:p w14:paraId="168A2476" w14:textId="77777777" w:rsidR="00AC50AF" w:rsidRPr="00AC50AF" w:rsidRDefault="00AC50AF" w:rsidP="00AC50AF">
      <w:pPr>
        <w:numPr>
          <w:ilvl w:val="0"/>
          <w:numId w:val="17"/>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Photographs are uploaded to the folder.</w:t>
      </w:r>
    </w:p>
    <w:p w14:paraId="4CA57A04" w14:textId="77777777" w:rsidR="00AC50AF" w:rsidRPr="00AC50AF" w:rsidRDefault="00AC50AF" w:rsidP="00AC50AF">
      <w:pPr>
        <w:numPr>
          <w:ilvl w:val="0"/>
          <w:numId w:val="17"/>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user creates a digital album.</w:t>
      </w:r>
    </w:p>
    <w:p w14:paraId="0346B94F" w14:textId="77777777" w:rsidR="00AC50AF" w:rsidRPr="00AC50AF" w:rsidRDefault="00AC50AF" w:rsidP="00AC50AF">
      <w:pPr>
        <w:numPr>
          <w:ilvl w:val="0"/>
          <w:numId w:val="17"/>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Photographs are arranged and edited.</w:t>
      </w:r>
    </w:p>
    <w:p w14:paraId="4B3FB49C" w14:textId="77777777" w:rsidR="00AC50AF" w:rsidRPr="00AC50AF" w:rsidRDefault="00AC50AF" w:rsidP="00AC50AF">
      <w:pPr>
        <w:numPr>
          <w:ilvl w:val="0"/>
          <w:numId w:val="17"/>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album is previewed and generated.</w:t>
      </w:r>
    </w:p>
    <w:p w14:paraId="6600A541" w14:textId="77777777" w:rsidR="00AC50AF" w:rsidRPr="00AC50AF" w:rsidRDefault="00AC50AF" w:rsidP="00AC50AF">
      <w:pPr>
        <w:numPr>
          <w:ilvl w:val="0"/>
          <w:numId w:val="17"/>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completed album can be shared and exported as a PDF.</w:t>
      </w:r>
    </w:p>
    <w:p w14:paraId="41D0A4A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5. AI-Assisted Photo Management</w:t>
      </w:r>
    </w:p>
    <w:p w14:paraId="7C486B2F"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5.1 AI Photo Quality Analysis</w:t>
      </w:r>
    </w:p>
    <w:p w14:paraId="0144DAD8"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Purpose</w:t>
      </w:r>
    </w:p>
    <w:p w14:paraId="498C522E"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To help photographers assess and organize photographs based on measurable image characteristics.</w:t>
      </w:r>
    </w:p>
    <w:p w14:paraId="2739940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 Functionality</w:t>
      </w:r>
    </w:p>
    <w:p w14:paraId="66F03292" w14:textId="77777777" w:rsidR="00AC50AF" w:rsidRPr="00AC50AF" w:rsidRDefault="00AC50AF" w:rsidP="00AC50AF">
      <w:pPr>
        <w:numPr>
          <w:ilvl w:val="0"/>
          <w:numId w:val="18"/>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system loads an uploaded photograph.</w:t>
      </w:r>
    </w:p>
    <w:p w14:paraId="27D0F211" w14:textId="77777777" w:rsidR="00AC50AF" w:rsidRPr="00AC50AF" w:rsidRDefault="00AC50AF" w:rsidP="00AC50AF">
      <w:pPr>
        <w:numPr>
          <w:ilvl w:val="0"/>
          <w:numId w:val="18"/>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OpenCV processes the image to calculate sharpness and brightness metrics.</w:t>
      </w:r>
    </w:p>
    <w:p w14:paraId="15E346A7" w14:textId="77777777" w:rsidR="00AC50AF" w:rsidRPr="00AC50AF" w:rsidRDefault="00AC50AF" w:rsidP="00AC50AF">
      <w:pPr>
        <w:numPr>
          <w:ilvl w:val="0"/>
          <w:numId w:val="18"/>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Image width and height are extracted.</w:t>
      </w:r>
    </w:p>
    <w:p w14:paraId="4B1A2B4A" w14:textId="77777777" w:rsidR="00AC50AF" w:rsidRPr="00AC50AF" w:rsidRDefault="00AC50AF" w:rsidP="00AC50AF">
      <w:pPr>
        <w:numPr>
          <w:ilvl w:val="0"/>
          <w:numId w:val="18"/>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 heuristic quality score is calculated using the configured evaluation criteria.</w:t>
      </w:r>
    </w:p>
    <w:p w14:paraId="45FB9FAE" w14:textId="77777777" w:rsidR="00AC50AF" w:rsidRPr="00AC50AF" w:rsidRDefault="00AC50AF" w:rsidP="00AC50AF">
      <w:pPr>
        <w:numPr>
          <w:ilvl w:val="0"/>
          <w:numId w:val="18"/>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photograph receives a recommendation.</w:t>
      </w:r>
    </w:p>
    <w:p w14:paraId="6129C255" w14:textId="77777777" w:rsidR="00AC50AF" w:rsidRPr="00AC50AF" w:rsidRDefault="00AC50AF" w:rsidP="00AC50AF">
      <w:pPr>
        <w:numPr>
          <w:ilvl w:val="0"/>
          <w:numId w:val="18"/>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results are stored in the database and displayed alongside the photograph.</w:t>
      </w:r>
    </w:p>
    <w:p w14:paraId="1A1114D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Analysis Output</w:t>
      </w:r>
    </w:p>
    <w:p w14:paraId="1C594D68" w14:textId="77777777" w:rsidR="00AC50AF" w:rsidRPr="00AC50AF" w:rsidRDefault="00AC50AF" w:rsidP="00AC50AF">
      <w:pPr>
        <w:numPr>
          <w:ilvl w:val="0"/>
          <w:numId w:val="19"/>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Sharpness value</w:t>
      </w:r>
    </w:p>
    <w:p w14:paraId="28FB4555" w14:textId="77777777" w:rsidR="00AC50AF" w:rsidRPr="00AC50AF" w:rsidRDefault="00AC50AF" w:rsidP="00AC50AF">
      <w:pPr>
        <w:numPr>
          <w:ilvl w:val="0"/>
          <w:numId w:val="19"/>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Brightness value</w:t>
      </w:r>
    </w:p>
    <w:p w14:paraId="4A9F8A59" w14:textId="77777777" w:rsidR="00AC50AF" w:rsidRPr="00AC50AF" w:rsidRDefault="00AC50AF" w:rsidP="00AC50AF">
      <w:pPr>
        <w:numPr>
          <w:ilvl w:val="0"/>
          <w:numId w:val="19"/>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Image width and height</w:t>
      </w:r>
    </w:p>
    <w:p w14:paraId="658B4236" w14:textId="77777777" w:rsidR="00AC50AF" w:rsidRPr="00AC50AF" w:rsidRDefault="00AC50AF" w:rsidP="00AC50AF">
      <w:pPr>
        <w:numPr>
          <w:ilvl w:val="0"/>
          <w:numId w:val="19"/>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Blur status</w:t>
      </w:r>
    </w:p>
    <w:p w14:paraId="2A77EF34" w14:textId="77777777" w:rsidR="00AC50AF" w:rsidRPr="00AC50AF" w:rsidRDefault="00AC50AF" w:rsidP="00AC50AF">
      <w:pPr>
        <w:numPr>
          <w:ilvl w:val="0"/>
          <w:numId w:val="19"/>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Brightness status</w:t>
      </w:r>
    </w:p>
    <w:p w14:paraId="562072B5" w14:textId="77777777" w:rsidR="00AC50AF" w:rsidRPr="00AC50AF" w:rsidRDefault="00AC50AF" w:rsidP="00AC50AF">
      <w:pPr>
        <w:numPr>
          <w:ilvl w:val="0"/>
          <w:numId w:val="19"/>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Overall quality score</w:t>
      </w:r>
    </w:p>
    <w:p w14:paraId="35DD7B45" w14:textId="77777777" w:rsidR="00AC50AF" w:rsidRPr="00AC50AF" w:rsidRDefault="00AC50AF" w:rsidP="00AC50AF">
      <w:pPr>
        <w:numPr>
          <w:ilvl w:val="0"/>
          <w:numId w:val="19"/>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Recommendation: Recommended, Review, or Needs Review</w:t>
      </w:r>
    </w:p>
    <w:p w14:paraId="0CCEE70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quality score is based on configured image metrics and thresholds. It is an assistive indicator and does not replace the photographer's creative judgment.</w:t>
      </w:r>
    </w:p>
    <w:p w14:paraId="7881ACAA"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5.2 AI Face Detection and Grouping</w:t>
      </w:r>
    </w:p>
    <w:p w14:paraId="21C9EDA5"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Purpose</w:t>
      </w:r>
    </w:p>
    <w:p w14:paraId="5AAE9E65"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To help photographers find photographs containing similar detected faces across a folder.</w:t>
      </w:r>
    </w:p>
    <w:p w14:paraId="77FF5F28"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 Functionality</w:t>
      </w:r>
    </w:p>
    <w:p w14:paraId="1AF272E6" w14:textId="77777777" w:rsidR="00AC50AF" w:rsidRPr="00AC50AF" w:rsidRDefault="00AC50AF" w:rsidP="00AC50AF">
      <w:pPr>
        <w:numPr>
          <w:ilvl w:val="0"/>
          <w:numId w:val="2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system processes folder photographs for face detection.</w:t>
      </w:r>
    </w:p>
    <w:p w14:paraId="622EB4A6" w14:textId="77777777" w:rsidR="00AC50AF" w:rsidRPr="00AC50AF" w:rsidRDefault="00AC50AF" w:rsidP="00AC50AF">
      <w:pPr>
        <w:numPr>
          <w:ilvl w:val="0"/>
          <w:numId w:val="20"/>
        </w:numPr>
        <w:rPr>
          <w:rFonts w:ascii="Times New Roman" w:eastAsiaTheme="majorEastAsia" w:hAnsi="Times New Roman" w:cs="Times New Roman"/>
          <w:spacing w:val="5"/>
          <w:kern w:val="28"/>
          <w:sz w:val="24"/>
          <w:szCs w:val="24"/>
          <w:lang w:val="en-IN"/>
        </w:rPr>
      </w:pPr>
      <w:proofErr w:type="spellStart"/>
      <w:r w:rsidRPr="00AC50AF">
        <w:rPr>
          <w:rFonts w:ascii="Times New Roman" w:eastAsiaTheme="majorEastAsia" w:hAnsi="Times New Roman" w:cs="Times New Roman"/>
          <w:spacing w:val="5"/>
          <w:kern w:val="28"/>
          <w:sz w:val="24"/>
          <w:szCs w:val="24"/>
          <w:lang w:val="en-IN"/>
        </w:rPr>
        <w:t>InsightFace</w:t>
      </w:r>
      <w:proofErr w:type="spellEnd"/>
      <w:r w:rsidRPr="00AC50AF">
        <w:rPr>
          <w:rFonts w:ascii="Times New Roman" w:eastAsiaTheme="majorEastAsia" w:hAnsi="Times New Roman" w:cs="Times New Roman"/>
          <w:spacing w:val="5"/>
          <w:kern w:val="28"/>
          <w:sz w:val="24"/>
          <w:szCs w:val="24"/>
          <w:lang w:val="en-IN"/>
        </w:rPr>
        <w:t xml:space="preserve"> detects faces and extracts their embeddings.</w:t>
      </w:r>
    </w:p>
    <w:p w14:paraId="34D52F01" w14:textId="77777777" w:rsidR="00AC50AF" w:rsidRPr="00AC50AF" w:rsidRDefault="00AC50AF" w:rsidP="00AC50AF">
      <w:pPr>
        <w:numPr>
          <w:ilvl w:val="0"/>
          <w:numId w:val="2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Face embeddings are normalized and prepared for clustering.</w:t>
      </w:r>
    </w:p>
    <w:p w14:paraId="71790603" w14:textId="77777777" w:rsidR="00AC50AF" w:rsidRPr="00AC50AF" w:rsidRDefault="00AC50AF" w:rsidP="00AC50AF">
      <w:pPr>
        <w:numPr>
          <w:ilvl w:val="0"/>
          <w:numId w:val="2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lastRenderedPageBreak/>
        <w:t>DBSCAN groups similar face embeddings.</w:t>
      </w:r>
    </w:p>
    <w:p w14:paraId="4AE89A53" w14:textId="77777777" w:rsidR="00AC50AF" w:rsidRPr="00AC50AF" w:rsidRDefault="00AC50AF" w:rsidP="00AC50AF">
      <w:pPr>
        <w:numPr>
          <w:ilvl w:val="0"/>
          <w:numId w:val="2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Detected-face records and group associations are stored in the database.</w:t>
      </w:r>
    </w:p>
    <w:p w14:paraId="58753818" w14:textId="77777777" w:rsidR="00AC50AF" w:rsidRPr="00AC50AF" w:rsidRDefault="00AC50AF" w:rsidP="00AC50AF">
      <w:pPr>
        <w:numPr>
          <w:ilvl w:val="0"/>
          <w:numId w:val="2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photographer views the generated face groups.</w:t>
      </w:r>
    </w:p>
    <w:p w14:paraId="23F5D7AC" w14:textId="77777777" w:rsidR="00AC50AF" w:rsidRPr="00AC50AF" w:rsidRDefault="00AC50AF" w:rsidP="00AC50AF">
      <w:pPr>
        <w:numPr>
          <w:ilvl w:val="0"/>
          <w:numId w:val="20"/>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Selecting a group displays the associated photographs.</w:t>
      </w:r>
    </w:p>
    <w:p w14:paraId="295FAAFE"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 Output</w:t>
      </w:r>
    </w:p>
    <w:p w14:paraId="562F8D04" w14:textId="77777777" w:rsidR="00AC50AF" w:rsidRPr="00AC50AF" w:rsidRDefault="00AC50AF" w:rsidP="00AC50AF">
      <w:pPr>
        <w:numPr>
          <w:ilvl w:val="0"/>
          <w:numId w:val="21"/>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Detected face records</w:t>
      </w:r>
    </w:p>
    <w:p w14:paraId="7941BBE0" w14:textId="77777777" w:rsidR="00AC50AF" w:rsidRPr="00AC50AF" w:rsidRDefault="00AC50AF" w:rsidP="00AC50AF">
      <w:pPr>
        <w:numPr>
          <w:ilvl w:val="0"/>
          <w:numId w:val="21"/>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Face embeddings</w:t>
      </w:r>
    </w:p>
    <w:p w14:paraId="69D17004" w14:textId="77777777" w:rsidR="00AC50AF" w:rsidRPr="00AC50AF" w:rsidRDefault="00AC50AF" w:rsidP="00AC50AF">
      <w:pPr>
        <w:numPr>
          <w:ilvl w:val="0"/>
          <w:numId w:val="21"/>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Generated person groups</w:t>
      </w:r>
    </w:p>
    <w:p w14:paraId="22C33C2C" w14:textId="77777777" w:rsidR="00AC50AF" w:rsidRPr="00AC50AF" w:rsidRDefault="00AC50AF" w:rsidP="00AC50AF">
      <w:pPr>
        <w:numPr>
          <w:ilvl w:val="0"/>
          <w:numId w:val="21"/>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Unknown group for </w:t>
      </w:r>
      <w:proofErr w:type="spellStart"/>
      <w:r w:rsidRPr="00AC50AF">
        <w:rPr>
          <w:rFonts w:ascii="Times New Roman" w:eastAsiaTheme="majorEastAsia" w:hAnsi="Times New Roman" w:cs="Times New Roman"/>
          <w:spacing w:val="5"/>
          <w:kern w:val="28"/>
          <w:sz w:val="24"/>
          <w:szCs w:val="24"/>
          <w:lang w:val="en-IN"/>
        </w:rPr>
        <w:t>unclustered</w:t>
      </w:r>
      <w:proofErr w:type="spellEnd"/>
      <w:r w:rsidRPr="00AC50AF">
        <w:rPr>
          <w:rFonts w:ascii="Times New Roman" w:eastAsiaTheme="majorEastAsia" w:hAnsi="Times New Roman" w:cs="Times New Roman"/>
          <w:spacing w:val="5"/>
          <w:kern w:val="28"/>
          <w:sz w:val="24"/>
          <w:szCs w:val="24"/>
          <w:lang w:val="en-IN"/>
        </w:rPr>
        <w:t xml:space="preserve"> faces</w:t>
      </w:r>
    </w:p>
    <w:p w14:paraId="36E81AFC" w14:textId="77777777" w:rsidR="00AC50AF" w:rsidRPr="00AC50AF" w:rsidRDefault="00AC50AF" w:rsidP="00AC50AF">
      <w:pPr>
        <w:numPr>
          <w:ilvl w:val="0"/>
          <w:numId w:val="21"/>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Photographs associated with each group</w:t>
      </w:r>
    </w:p>
    <w:p w14:paraId="015FF57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generated person-group labels represent similarity-based clusters. They do not establish or verify the real-world identity of a person.</w:t>
      </w:r>
    </w:p>
    <w:p w14:paraId="59588762"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5.3 Gemini Vision Photo Classification</w:t>
      </w:r>
    </w:p>
    <w:p w14:paraId="344E9A7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Purpose</w:t>
      </w:r>
    </w:p>
    <w:p w14:paraId="468785D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To automatically identify the semantic content of photographs and provide useful labels and descriptions.</w:t>
      </w:r>
    </w:p>
    <w:p w14:paraId="58266A1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 Functionality</w:t>
      </w:r>
    </w:p>
    <w:p w14:paraId="54BFC34D" w14:textId="77777777" w:rsidR="00AC50AF" w:rsidRPr="00AC50AF" w:rsidRDefault="00AC50AF" w:rsidP="00AC50AF">
      <w:pPr>
        <w:numPr>
          <w:ilvl w:val="0"/>
          <w:numId w:val="2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photographer initiates photo classification.</w:t>
      </w:r>
    </w:p>
    <w:p w14:paraId="5BB4327E" w14:textId="77777777" w:rsidR="00AC50AF" w:rsidRPr="00AC50AF" w:rsidRDefault="00AC50AF" w:rsidP="00AC50AF">
      <w:pPr>
        <w:numPr>
          <w:ilvl w:val="0"/>
          <w:numId w:val="2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system sends the photograph to the configured Gemini Vision model.</w:t>
      </w:r>
    </w:p>
    <w:p w14:paraId="2B01FD97" w14:textId="77777777" w:rsidR="00AC50AF" w:rsidRPr="00AC50AF" w:rsidRDefault="00AC50AF" w:rsidP="00AC50AF">
      <w:pPr>
        <w:numPr>
          <w:ilvl w:val="0"/>
          <w:numId w:val="2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Gemini </w:t>
      </w:r>
      <w:proofErr w:type="spellStart"/>
      <w:r w:rsidRPr="00AC50AF">
        <w:rPr>
          <w:rFonts w:ascii="Times New Roman" w:eastAsiaTheme="majorEastAsia" w:hAnsi="Times New Roman" w:cs="Times New Roman"/>
          <w:spacing w:val="5"/>
          <w:kern w:val="28"/>
          <w:sz w:val="24"/>
          <w:szCs w:val="24"/>
          <w:lang w:val="en-IN"/>
        </w:rPr>
        <w:t>analyzes</w:t>
      </w:r>
      <w:proofErr w:type="spellEnd"/>
      <w:r w:rsidRPr="00AC50AF">
        <w:rPr>
          <w:rFonts w:ascii="Times New Roman" w:eastAsiaTheme="majorEastAsia" w:hAnsi="Times New Roman" w:cs="Times New Roman"/>
          <w:spacing w:val="5"/>
          <w:kern w:val="28"/>
          <w:sz w:val="24"/>
          <w:szCs w:val="24"/>
          <w:lang w:val="en-IN"/>
        </w:rPr>
        <w:t xml:space="preserve"> the image content.</w:t>
      </w:r>
    </w:p>
    <w:p w14:paraId="066A6054" w14:textId="77777777" w:rsidR="00AC50AF" w:rsidRPr="00AC50AF" w:rsidRDefault="00AC50AF" w:rsidP="00AC50AF">
      <w:pPr>
        <w:numPr>
          <w:ilvl w:val="0"/>
          <w:numId w:val="2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system receives the classification result.</w:t>
      </w:r>
    </w:p>
    <w:p w14:paraId="39FE1B28" w14:textId="77777777" w:rsidR="00AC50AF" w:rsidRPr="00AC50AF" w:rsidRDefault="00AC50AF" w:rsidP="00AC50AF">
      <w:pPr>
        <w:numPr>
          <w:ilvl w:val="0"/>
          <w:numId w:val="2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result is saved in the database.</w:t>
      </w:r>
    </w:p>
    <w:p w14:paraId="6464A08D" w14:textId="77777777" w:rsidR="00AC50AF" w:rsidRPr="00AC50AF" w:rsidRDefault="00AC50AF" w:rsidP="00AC50AF">
      <w:pPr>
        <w:numPr>
          <w:ilvl w:val="0"/>
          <w:numId w:val="22"/>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classification details are displayed on the folder details page.</w:t>
      </w:r>
    </w:p>
    <w:p w14:paraId="037024F5"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 Output</w:t>
      </w:r>
    </w:p>
    <w:p w14:paraId="0046756B" w14:textId="77777777" w:rsidR="00AC50AF" w:rsidRPr="00AC50AF" w:rsidRDefault="00AC50AF" w:rsidP="00AC50AF">
      <w:pPr>
        <w:numPr>
          <w:ilvl w:val="0"/>
          <w:numId w:val="2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Category, such as Portrait, Travel, Wedding, Nature, Family, Event, or Other</w:t>
      </w:r>
    </w:p>
    <w:p w14:paraId="2A133601" w14:textId="77777777" w:rsidR="00AC50AF" w:rsidRPr="00AC50AF" w:rsidRDefault="00AC50AF" w:rsidP="00AC50AF">
      <w:pPr>
        <w:numPr>
          <w:ilvl w:val="0"/>
          <w:numId w:val="2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Scene</w:t>
      </w:r>
    </w:p>
    <w:p w14:paraId="3E0B9DAE" w14:textId="77777777" w:rsidR="00AC50AF" w:rsidRPr="00AC50AF" w:rsidRDefault="00AC50AF" w:rsidP="00AC50AF">
      <w:pPr>
        <w:numPr>
          <w:ilvl w:val="0"/>
          <w:numId w:val="2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 type</w:t>
      </w:r>
    </w:p>
    <w:p w14:paraId="5EACF1DA" w14:textId="77777777" w:rsidR="00AC50AF" w:rsidRPr="00AC50AF" w:rsidRDefault="00AC50AF" w:rsidP="00AC50AF">
      <w:pPr>
        <w:numPr>
          <w:ilvl w:val="0"/>
          <w:numId w:val="2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Natural-language description</w:t>
      </w:r>
    </w:p>
    <w:p w14:paraId="2BC729A3" w14:textId="77777777" w:rsidR="00AC50AF" w:rsidRPr="00AC50AF" w:rsidRDefault="00AC50AF" w:rsidP="00AC50AF">
      <w:pPr>
        <w:numPr>
          <w:ilvl w:val="0"/>
          <w:numId w:val="23"/>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Confidence value</w:t>
      </w:r>
    </w:p>
    <w:p w14:paraId="12952C35"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 classification process depends on API availability, network connectivity, valid configuration, and available quota. Failed API requests should be handled without treating an unsuccessful classification as a successful result.</w:t>
      </w:r>
    </w:p>
    <w:p w14:paraId="7FCDA67F"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 Workflow</w:t>
      </w:r>
    </w:p>
    <w:p w14:paraId="0F794DA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 Upload → Image Processing → Quality Analysis / Face Detection / Gemini Classification → Result Storage → Folder Details Display → Photographer Review</w:t>
      </w:r>
    </w:p>
    <w:p w14:paraId="3BA4A85B"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4513"/>
      </w:tblGrid>
      <w:tr w:rsidR="00AC50AF" w:rsidRPr="00AC50AF" w14:paraId="34EB8620" w14:textId="77777777">
        <w:trPr>
          <w:tblCellSpacing w:w="15" w:type="dxa"/>
        </w:trPr>
        <w:tc>
          <w:tcPr>
            <w:tcW w:w="0" w:type="auto"/>
            <w:vAlign w:val="center"/>
            <w:hideMark/>
          </w:tcPr>
          <w:p w14:paraId="36DB76BD"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lastRenderedPageBreak/>
              <w:t>Category</w:t>
            </w:r>
          </w:p>
        </w:tc>
        <w:tc>
          <w:tcPr>
            <w:tcW w:w="0" w:type="auto"/>
            <w:vAlign w:val="center"/>
            <w:hideMark/>
          </w:tcPr>
          <w:p w14:paraId="1C66F5AC"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Technology</w:t>
            </w:r>
          </w:p>
        </w:tc>
      </w:tr>
      <w:tr w:rsidR="00AC50AF" w:rsidRPr="00AC50AF" w14:paraId="2303809E" w14:textId="77777777">
        <w:trPr>
          <w:tblCellSpacing w:w="15" w:type="dxa"/>
        </w:trPr>
        <w:tc>
          <w:tcPr>
            <w:tcW w:w="0" w:type="auto"/>
            <w:vAlign w:val="center"/>
            <w:hideMark/>
          </w:tcPr>
          <w:p w14:paraId="4A854DC5"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Frontend</w:t>
            </w:r>
          </w:p>
        </w:tc>
        <w:tc>
          <w:tcPr>
            <w:tcW w:w="0" w:type="auto"/>
            <w:vAlign w:val="center"/>
            <w:hideMark/>
          </w:tcPr>
          <w:p w14:paraId="770557BA"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HTML, CSS, JavaScript, Bootstrap</w:t>
            </w:r>
          </w:p>
        </w:tc>
      </w:tr>
      <w:tr w:rsidR="00AC50AF" w:rsidRPr="00AC50AF" w14:paraId="25E22B2D" w14:textId="77777777">
        <w:trPr>
          <w:tblCellSpacing w:w="15" w:type="dxa"/>
        </w:trPr>
        <w:tc>
          <w:tcPr>
            <w:tcW w:w="0" w:type="auto"/>
            <w:vAlign w:val="center"/>
            <w:hideMark/>
          </w:tcPr>
          <w:p w14:paraId="586A0596"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Backend</w:t>
            </w:r>
          </w:p>
        </w:tc>
        <w:tc>
          <w:tcPr>
            <w:tcW w:w="0" w:type="auto"/>
            <w:vAlign w:val="center"/>
            <w:hideMark/>
          </w:tcPr>
          <w:p w14:paraId="766543AD"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Python, Django</w:t>
            </w:r>
          </w:p>
        </w:tc>
      </w:tr>
      <w:tr w:rsidR="00AC50AF" w:rsidRPr="00AC50AF" w14:paraId="32C81E94" w14:textId="77777777">
        <w:trPr>
          <w:tblCellSpacing w:w="15" w:type="dxa"/>
        </w:trPr>
        <w:tc>
          <w:tcPr>
            <w:tcW w:w="0" w:type="auto"/>
            <w:vAlign w:val="center"/>
            <w:hideMark/>
          </w:tcPr>
          <w:p w14:paraId="709F236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Database</w:t>
            </w:r>
          </w:p>
        </w:tc>
        <w:tc>
          <w:tcPr>
            <w:tcW w:w="0" w:type="auto"/>
            <w:vAlign w:val="center"/>
            <w:hideMark/>
          </w:tcPr>
          <w:p w14:paraId="241E2041"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MySQL / SQLite</w:t>
            </w:r>
          </w:p>
        </w:tc>
      </w:tr>
      <w:tr w:rsidR="00AC50AF" w:rsidRPr="00AC50AF" w14:paraId="1D0CED8D" w14:textId="77777777">
        <w:trPr>
          <w:tblCellSpacing w:w="15" w:type="dxa"/>
        </w:trPr>
        <w:tc>
          <w:tcPr>
            <w:tcW w:w="0" w:type="auto"/>
            <w:vAlign w:val="center"/>
            <w:hideMark/>
          </w:tcPr>
          <w:p w14:paraId="4249D9C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Image Processing</w:t>
            </w:r>
          </w:p>
        </w:tc>
        <w:tc>
          <w:tcPr>
            <w:tcW w:w="0" w:type="auto"/>
            <w:vAlign w:val="center"/>
            <w:hideMark/>
          </w:tcPr>
          <w:p w14:paraId="26336741"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OpenCV, NumPy</w:t>
            </w:r>
          </w:p>
        </w:tc>
      </w:tr>
      <w:tr w:rsidR="00AC50AF" w:rsidRPr="00AC50AF" w14:paraId="6EC97F4B" w14:textId="77777777">
        <w:trPr>
          <w:tblCellSpacing w:w="15" w:type="dxa"/>
        </w:trPr>
        <w:tc>
          <w:tcPr>
            <w:tcW w:w="0" w:type="auto"/>
            <w:vAlign w:val="center"/>
            <w:hideMark/>
          </w:tcPr>
          <w:p w14:paraId="1401F1E6"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Face Detection</w:t>
            </w:r>
          </w:p>
        </w:tc>
        <w:tc>
          <w:tcPr>
            <w:tcW w:w="0" w:type="auto"/>
            <w:vAlign w:val="center"/>
            <w:hideMark/>
          </w:tcPr>
          <w:p w14:paraId="29A9B675" w14:textId="77777777" w:rsidR="00AC50AF" w:rsidRPr="00AC50AF" w:rsidRDefault="00AC50AF" w:rsidP="00AC50AF">
            <w:pPr>
              <w:rPr>
                <w:rFonts w:ascii="Times New Roman" w:eastAsiaTheme="majorEastAsia" w:hAnsi="Times New Roman" w:cs="Times New Roman"/>
                <w:spacing w:val="5"/>
                <w:kern w:val="28"/>
                <w:sz w:val="24"/>
                <w:szCs w:val="24"/>
                <w:lang w:val="en-IN"/>
              </w:rPr>
            </w:pPr>
            <w:proofErr w:type="spellStart"/>
            <w:r w:rsidRPr="00AC50AF">
              <w:rPr>
                <w:rFonts w:ascii="Times New Roman" w:eastAsiaTheme="majorEastAsia" w:hAnsi="Times New Roman" w:cs="Times New Roman"/>
                <w:spacing w:val="5"/>
                <w:kern w:val="28"/>
                <w:sz w:val="24"/>
                <w:szCs w:val="24"/>
                <w:lang w:val="en-IN"/>
              </w:rPr>
              <w:t>InsightFace</w:t>
            </w:r>
            <w:proofErr w:type="spellEnd"/>
          </w:p>
        </w:tc>
      </w:tr>
      <w:tr w:rsidR="00AC50AF" w:rsidRPr="00AC50AF" w14:paraId="26BD1A7B" w14:textId="77777777">
        <w:trPr>
          <w:tblCellSpacing w:w="15" w:type="dxa"/>
        </w:trPr>
        <w:tc>
          <w:tcPr>
            <w:tcW w:w="0" w:type="auto"/>
            <w:vAlign w:val="center"/>
            <w:hideMark/>
          </w:tcPr>
          <w:p w14:paraId="4325437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Face Clustering</w:t>
            </w:r>
          </w:p>
        </w:tc>
        <w:tc>
          <w:tcPr>
            <w:tcW w:w="0" w:type="auto"/>
            <w:vAlign w:val="center"/>
            <w:hideMark/>
          </w:tcPr>
          <w:p w14:paraId="07997F81"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Scikit-learn DBSCAN</w:t>
            </w:r>
          </w:p>
        </w:tc>
      </w:tr>
      <w:tr w:rsidR="00AC50AF" w:rsidRPr="00AC50AF" w14:paraId="485D8EAD" w14:textId="77777777">
        <w:trPr>
          <w:tblCellSpacing w:w="15" w:type="dxa"/>
        </w:trPr>
        <w:tc>
          <w:tcPr>
            <w:tcW w:w="0" w:type="auto"/>
            <w:vAlign w:val="center"/>
            <w:hideMark/>
          </w:tcPr>
          <w:p w14:paraId="3FADB760"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 Classification</w:t>
            </w:r>
          </w:p>
        </w:tc>
        <w:tc>
          <w:tcPr>
            <w:tcW w:w="0" w:type="auto"/>
            <w:vAlign w:val="center"/>
            <w:hideMark/>
          </w:tcPr>
          <w:p w14:paraId="0660BDC9"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Google Gemini API</w:t>
            </w:r>
          </w:p>
        </w:tc>
      </w:tr>
      <w:tr w:rsidR="00AC50AF" w:rsidRPr="00AC50AF" w14:paraId="527910FD" w14:textId="77777777">
        <w:trPr>
          <w:tblCellSpacing w:w="15" w:type="dxa"/>
        </w:trPr>
        <w:tc>
          <w:tcPr>
            <w:tcW w:w="0" w:type="auto"/>
            <w:vAlign w:val="center"/>
            <w:hideMark/>
          </w:tcPr>
          <w:p w14:paraId="483767B3"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Image Manipulation</w:t>
            </w:r>
          </w:p>
        </w:tc>
        <w:tc>
          <w:tcPr>
            <w:tcW w:w="0" w:type="auto"/>
            <w:vAlign w:val="center"/>
            <w:hideMark/>
          </w:tcPr>
          <w:p w14:paraId="10922A9A"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Pillow</w:t>
            </w:r>
          </w:p>
        </w:tc>
      </w:tr>
      <w:tr w:rsidR="00AC50AF" w:rsidRPr="00AC50AF" w14:paraId="23066F31" w14:textId="77777777">
        <w:trPr>
          <w:tblCellSpacing w:w="15" w:type="dxa"/>
        </w:trPr>
        <w:tc>
          <w:tcPr>
            <w:tcW w:w="0" w:type="auto"/>
            <w:vAlign w:val="center"/>
            <w:hideMark/>
          </w:tcPr>
          <w:p w14:paraId="098D98D9"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PDF Generation</w:t>
            </w:r>
          </w:p>
        </w:tc>
        <w:tc>
          <w:tcPr>
            <w:tcW w:w="0" w:type="auto"/>
            <w:vAlign w:val="center"/>
            <w:hideMark/>
          </w:tcPr>
          <w:p w14:paraId="182D75A1" w14:textId="77777777" w:rsidR="00AC50AF" w:rsidRPr="00AC50AF" w:rsidRDefault="00AC50AF" w:rsidP="00AC50AF">
            <w:pPr>
              <w:rPr>
                <w:rFonts w:ascii="Times New Roman" w:eastAsiaTheme="majorEastAsia" w:hAnsi="Times New Roman" w:cs="Times New Roman"/>
                <w:spacing w:val="5"/>
                <w:kern w:val="28"/>
                <w:sz w:val="24"/>
                <w:szCs w:val="24"/>
                <w:lang w:val="en-IN"/>
              </w:rPr>
            </w:pPr>
            <w:proofErr w:type="spellStart"/>
            <w:r w:rsidRPr="00AC50AF">
              <w:rPr>
                <w:rFonts w:ascii="Times New Roman" w:eastAsiaTheme="majorEastAsia" w:hAnsi="Times New Roman" w:cs="Times New Roman"/>
                <w:spacing w:val="5"/>
                <w:kern w:val="28"/>
                <w:sz w:val="24"/>
                <w:szCs w:val="24"/>
                <w:lang w:val="en-IN"/>
              </w:rPr>
              <w:t>ReportLab</w:t>
            </w:r>
            <w:proofErr w:type="spellEnd"/>
            <w:r w:rsidRPr="00AC50AF">
              <w:rPr>
                <w:rFonts w:ascii="Times New Roman" w:eastAsiaTheme="majorEastAsia" w:hAnsi="Times New Roman" w:cs="Times New Roman"/>
                <w:spacing w:val="5"/>
                <w:kern w:val="28"/>
                <w:sz w:val="24"/>
                <w:szCs w:val="24"/>
                <w:lang w:val="en-IN"/>
              </w:rPr>
              <w:t xml:space="preserve"> / Existing project PDF workflow</w:t>
            </w:r>
          </w:p>
        </w:tc>
      </w:tr>
      <w:tr w:rsidR="00AC50AF" w:rsidRPr="00AC50AF" w14:paraId="15988365" w14:textId="77777777">
        <w:trPr>
          <w:tblCellSpacing w:w="15" w:type="dxa"/>
        </w:trPr>
        <w:tc>
          <w:tcPr>
            <w:tcW w:w="0" w:type="auto"/>
            <w:vAlign w:val="center"/>
            <w:hideMark/>
          </w:tcPr>
          <w:p w14:paraId="48E46C23"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Authentication</w:t>
            </w:r>
          </w:p>
        </w:tc>
        <w:tc>
          <w:tcPr>
            <w:tcW w:w="0" w:type="auto"/>
            <w:vAlign w:val="center"/>
            <w:hideMark/>
          </w:tcPr>
          <w:p w14:paraId="7E156389"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Django sessions and role-based checks</w:t>
            </w:r>
          </w:p>
        </w:tc>
      </w:tr>
      <w:tr w:rsidR="00AC50AF" w:rsidRPr="00AC50AF" w14:paraId="57B88E35" w14:textId="77777777">
        <w:trPr>
          <w:tblCellSpacing w:w="15" w:type="dxa"/>
        </w:trPr>
        <w:tc>
          <w:tcPr>
            <w:tcW w:w="0" w:type="auto"/>
            <w:vAlign w:val="center"/>
            <w:hideMark/>
          </w:tcPr>
          <w:p w14:paraId="16F580A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Email and OTP</w:t>
            </w:r>
          </w:p>
        </w:tc>
        <w:tc>
          <w:tcPr>
            <w:tcW w:w="0" w:type="auto"/>
            <w:vAlign w:val="center"/>
            <w:hideMark/>
          </w:tcPr>
          <w:p w14:paraId="63553AAB"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Gmail SMTP, where configured</w:t>
            </w:r>
          </w:p>
        </w:tc>
      </w:tr>
      <w:tr w:rsidR="00AC50AF" w:rsidRPr="00AC50AF" w14:paraId="00D38D7E" w14:textId="77777777">
        <w:trPr>
          <w:tblCellSpacing w:w="15" w:type="dxa"/>
        </w:trPr>
        <w:tc>
          <w:tcPr>
            <w:tcW w:w="0" w:type="auto"/>
            <w:vAlign w:val="center"/>
            <w:hideMark/>
          </w:tcPr>
          <w:p w14:paraId="5E346A28"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Development Tool</w:t>
            </w:r>
          </w:p>
        </w:tc>
        <w:tc>
          <w:tcPr>
            <w:tcW w:w="0" w:type="auto"/>
            <w:vAlign w:val="center"/>
            <w:hideMark/>
          </w:tcPr>
          <w:p w14:paraId="1BD977BF"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Visual Studio Code</w:t>
            </w:r>
          </w:p>
        </w:tc>
      </w:tr>
      <w:tr w:rsidR="00AC50AF" w:rsidRPr="00AC50AF" w14:paraId="59CD235E" w14:textId="77777777">
        <w:trPr>
          <w:tblCellSpacing w:w="15" w:type="dxa"/>
        </w:trPr>
        <w:tc>
          <w:tcPr>
            <w:tcW w:w="0" w:type="auto"/>
            <w:vAlign w:val="center"/>
            <w:hideMark/>
          </w:tcPr>
          <w:p w14:paraId="4EE7C99A"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Version Control</w:t>
            </w:r>
          </w:p>
        </w:tc>
        <w:tc>
          <w:tcPr>
            <w:tcW w:w="0" w:type="auto"/>
            <w:vAlign w:val="center"/>
            <w:hideMark/>
          </w:tcPr>
          <w:p w14:paraId="2D2E06F1"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GitHub</w:t>
            </w:r>
          </w:p>
        </w:tc>
      </w:tr>
    </w:tbl>
    <w:p w14:paraId="2DD2A27E"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7. Key Features</w:t>
      </w:r>
    </w:p>
    <w:p w14:paraId="04B09158"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Centralized photo and folder management</w:t>
      </w:r>
    </w:p>
    <w:p w14:paraId="04C4A115"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Photographer, client, and freelance user workflows</w:t>
      </w:r>
    </w:p>
    <w:p w14:paraId="06645A61"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 upload, preview, and management</w:t>
      </w:r>
    </w:p>
    <w:p w14:paraId="52EBF41C"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 quality analysis and recommendation</w:t>
      </w:r>
    </w:p>
    <w:p w14:paraId="4100AAD7"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Filtering by photo quality recommendation</w:t>
      </w:r>
    </w:p>
    <w:p w14:paraId="51A6DDAF"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AI-assisted photo selection and album layout suggestions</w:t>
      </w:r>
    </w:p>
    <w:p w14:paraId="09936BC7"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Face detection and similarity-based grouping</w:t>
      </w:r>
    </w:p>
    <w:p w14:paraId="779A65AA"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Viewing photographs associated with face groups</w:t>
      </w:r>
    </w:p>
    <w:p w14:paraId="793B29AF"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Gemini Vision photo classification</w:t>
      </w:r>
    </w:p>
    <w:p w14:paraId="6DBB1363"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AI-generated photo descriptions and category labels</w:t>
      </w:r>
    </w:p>
    <w:p w14:paraId="3CE39DB3"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Customized digital album creation</w:t>
      </w:r>
    </w:p>
    <w:p w14:paraId="0325A2B0"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Drag-and-drop photo arrangement</w:t>
      </w:r>
    </w:p>
    <w:p w14:paraId="55DEF86D"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Photo cropping, rotation, and preview</w:t>
      </w:r>
    </w:p>
    <w:p w14:paraId="65ED5A2B"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Album generation and management</w:t>
      </w:r>
    </w:p>
    <w:p w14:paraId="5DA91C08"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Client photo likes and </w:t>
      </w:r>
      <w:proofErr w:type="spellStart"/>
      <w:r w:rsidRPr="00AC50AF">
        <w:rPr>
          <w:rFonts w:ascii="Times New Roman" w:eastAsiaTheme="majorEastAsia" w:hAnsi="Times New Roman" w:cs="Times New Roman"/>
          <w:spacing w:val="5"/>
          <w:kern w:val="28"/>
          <w:sz w:val="24"/>
          <w:szCs w:val="24"/>
          <w:lang w:val="en-IN"/>
        </w:rPr>
        <w:t>favorites</w:t>
      </w:r>
      <w:proofErr w:type="spellEnd"/>
    </w:p>
    <w:p w14:paraId="3BA534C6"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Shared album access</w:t>
      </w:r>
    </w:p>
    <w:p w14:paraId="4BE66FEA"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Portrait and landscape PDF export</w:t>
      </w:r>
    </w:p>
    <w:p w14:paraId="626031A2" w14:textId="77777777" w:rsidR="00AC50AF" w:rsidRPr="00AC50AF" w:rsidRDefault="00AC50AF" w:rsidP="00AC50AF">
      <w:pPr>
        <w:numPr>
          <w:ilvl w:val="0"/>
          <w:numId w:val="24"/>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lastRenderedPageBreak/>
        <w:t>Profile management and configured authentication features</w:t>
      </w:r>
    </w:p>
    <w:p w14:paraId="1F5CF496"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8. Future Enhancements</w:t>
      </w:r>
    </w:p>
    <w:p w14:paraId="4C1FE513"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More advanced automatic album composition</w:t>
      </w:r>
    </w:p>
    <w:p w14:paraId="7EA3E7C9"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Theme-based album templates for weddings, birthdays, travel, and events</w:t>
      </w:r>
    </w:p>
    <w:p w14:paraId="70FFFAB6"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Improved AI-based photo ranking using evaluated training data</w:t>
      </w:r>
    </w:p>
    <w:p w14:paraId="2741F927"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AI-based duplicate photo detection</w:t>
      </w:r>
    </w:p>
    <w:p w14:paraId="29000956"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More robust classification queues and automatic retry management</w:t>
      </w:r>
    </w:p>
    <w:p w14:paraId="0172FC9E"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User-editable AI classification labels</w:t>
      </w:r>
    </w:p>
    <w:p w14:paraId="3351DABE"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Cloud storage integration with Google Drive, Dropbox, or OneDrive</w:t>
      </w:r>
    </w:p>
    <w:p w14:paraId="66417E58"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Android and iOS applications</w:t>
      </w:r>
    </w:p>
    <w:p w14:paraId="7998DAB5"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Offline access and synchronization</w:t>
      </w:r>
    </w:p>
    <w:p w14:paraId="780B4717"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QR-code album sharing</w:t>
      </w:r>
    </w:p>
    <w:p w14:paraId="63B32893"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Watermark protection</w:t>
      </w:r>
    </w:p>
    <w:p w14:paraId="6B288CE8"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Album view and download analytics</w:t>
      </w:r>
    </w:p>
    <w:p w14:paraId="0DB283A4"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Client activity reports</w:t>
      </w:r>
    </w:p>
    <w:p w14:paraId="1470D8A9"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Advanced access control and security enhancements</w:t>
      </w:r>
    </w:p>
    <w:p w14:paraId="48349A12" w14:textId="77777777" w:rsidR="00AC50AF" w:rsidRPr="00AC50AF" w:rsidRDefault="00AC50AF" w:rsidP="00AC50AF">
      <w:pPr>
        <w:numPr>
          <w:ilvl w:val="0"/>
          <w:numId w:val="25"/>
        </w:num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Online photo album printing and delivery</w:t>
      </w:r>
    </w:p>
    <w:p w14:paraId="250773BE"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9. Conclusion</w:t>
      </w:r>
    </w:p>
    <w:p w14:paraId="29EFF347"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PIZXIFY is a smart digital album creation and photo management platform that combines traditional photography workflows with AI-assisted image analysis and organization. The system enables photographers to manage photographs, assess image quality, group similar detected faces, classify photo content, and create customized digital albums. Clients can access shared photographs, mark </w:t>
      </w:r>
      <w:proofErr w:type="spellStart"/>
      <w:r w:rsidRPr="00AC50AF">
        <w:rPr>
          <w:rFonts w:ascii="Times New Roman" w:eastAsiaTheme="majorEastAsia" w:hAnsi="Times New Roman" w:cs="Times New Roman"/>
          <w:spacing w:val="5"/>
          <w:kern w:val="28"/>
          <w:sz w:val="24"/>
          <w:szCs w:val="24"/>
          <w:lang w:val="en-IN"/>
        </w:rPr>
        <w:t>favorites</w:t>
      </w:r>
      <w:proofErr w:type="spellEnd"/>
      <w:r w:rsidRPr="00AC50AF">
        <w:rPr>
          <w:rFonts w:ascii="Times New Roman" w:eastAsiaTheme="majorEastAsia" w:hAnsi="Times New Roman" w:cs="Times New Roman"/>
          <w:spacing w:val="5"/>
          <w:kern w:val="28"/>
          <w:sz w:val="24"/>
          <w:szCs w:val="24"/>
          <w:lang w:val="en-IN"/>
        </w:rPr>
        <w:t>, preview albums, and download completed albums as PDF files. Freelance users can independently manage their photographs and create personalized albums.</w:t>
      </w:r>
    </w:p>
    <w:p w14:paraId="7554A78F"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 xml:space="preserve">The integration of OpenCV-based quality analysis, </w:t>
      </w:r>
      <w:proofErr w:type="spellStart"/>
      <w:r w:rsidRPr="00AC50AF">
        <w:rPr>
          <w:rFonts w:ascii="Times New Roman" w:eastAsiaTheme="majorEastAsia" w:hAnsi="Times New Roman" w:cs="Times New Roman"/>
          <w:spacing w:val="5"/>
          <w:kern w:val="28"/>
          <w:sz w:val="24"/>
          <w:szCs w:val="24"/>
          <w:lang w:val="en-IN"/>
        </w:rPr>
        <w:t>InsightFace</w:t>
      </w:r>
      <w:proofErr w:type="spellEnd"/>
      <w:r w:rsidRPr="00AC50AF">
        <w:rPr>
          <w:rFonts w:ascii="Times New Roman" w:eastAsiaTheme="majorEastAsia" w:hAnsi="Times New Roman" w:cs="Times New Roman"/>
          <w:spacing w:val="5"/>
          <w:kern w:val="28"/>
          <w:sz w:val="24"/>
          <w:szCs w:val="24"/>
          <w:lang w:val="en-IN"/>
        </w:rPr>
        <w:t xml:space="preserve"> face detection, DBSCAN clustering, and Gemini Vision classification extends the platform beyond conventional photo storage and album management. These features help users organize and review large photo collections more efficiently while retaining manual control over photo selection and album design.</w:t>
      </w:r>
    </w:p>
    <w:p w14:paraId="4BACFEB4" w14:textId="77777777" w:rsidR="00AC50AF" w:rsidRPr="00AC50AF" w:rsidRDefault="00AC50AF" w:rsidP="00AC50AF">
      <w:pPr>
        <w:rPr>
          <w:rFonts w:ascii="Times New Roman" w:eastAsiaTheme="majorEastAsia" w:hAnsi="Times New Roman" w:cs="Times New Roman"/>
          <w:spacing w:val="5"/>
          <w:kern w:val="28"/>
          <w:sz w:val="24"/>
          <w:szCs w:val="24"/>
          <w:lang w:val="en-IN"/>
        </w:rPr>
      </w:pPr>
      <w:r w:rsidRPr="00AC50AF">
        <w:rPr>
          <w:rFonts w:ascii="Times New Roman" w:eastAsiaTheme="majorEastAsia" w:hAnsi="Times New Roman" w:cs="Times New Roman"/>
          <w:spacing w:val="5"/>
          <w:kern w:val="28"/>
          <w:sz w:val="24"/>
          <w:szCs w:val="24"/>
          <w:lang w:val="en-IN"/>
        </w:rPr>
        <w:t>By combining Django, image-processing technologies, machine learning, and generative AI, PIZXIFY provides an integrated platform for digital photography management and album creation.</w:t>
      </w:r>
    </w:p>
    <w:p w14:paraId="6FB00CEE" w14:textId="1184FBFE" w:rsidR="00930CA8" w:rsidRPr="00AC50AF" w:rsidRDefault="00930CA8" w:rsidP="00AC50AF">
      <w:pPr>
        <w:rPr>
          <w:rFonts w:ascii="Times New Roman" w:hAnsi="Times New Roman" w:cs="Times New Roman"/>
          <w:sz w:val="24"/>
          <w:szCs w:val="24"/>
        </w:rPr>
      </w:pPr>
    </w:p>
    <w:sectPr w:rsidR="00930CA8" w:rsidRPr="00AC50A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C451" w14:textId="77777777" w:rsidR="00B5043C" w:rsidRDefault="00B5043C">
      <w:pPr>
        <w:spacing w:after="0" w:line="240" w:lineRule="auto"/>
        <w:rPr>
          <w:rFonts w:hint="eastAsia"/>
        </w:rPr>
      </w:pPr>
      <w:r>
        <w:separator/>
      </w:r>
    </w:p>
  </w:endnote>
  <w:endnote w:type="continuationSeparator" w:id="0">
    <w:p w14:paraId="3595F27F" w14:textId="77777777" w:rsidR="00B5043C" w:rsidRDefault="00B504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ABE9" w14:textId="77777777" w:rsidR="00930CA8" w:rsidRDefault="00000000">
    <w:pPr>
      <w:pStyle w:val="Footer"/>
      <w:jc w:val="center"/>
      <w:rPr>
        <w:rFonts w:hint="eastAsia"/>
      </w:rPr>
    </w:pPr>
    <w:proofErr w:type="spellStart"/>
    <w:r>
      <w:t>Pizxify</w:t>
    </w:r>
    <w:proofErr w:type="spellEnd"/>
    <w:r>
      <w:t xml:space="preserve"> Project </w:t>
    </w:r>
    <w:proofErr w:type="gramStart"/>
    <w:r>
      <w:t>Synopsis  |</w:t>
    </w:r>
    <w:proofErr w:type="gramEnd"/>
    <w:r>
      <w:t xml:space="preserve">  Page </w:t>
    </w:r>
    <w:r>
      <w:fldChar w:fldCharType="begin"/>
    </w:r>
    <w:r>
      <w:instrText>PAGE</w:instrText>
    </w:r>
    <w:r>
      <w:rPr>
        <w:rFonts w:hint="eastAsia"/>
      </w:rPr>
      <w:fldChar w:fldCharType="separate"/>
    </w:r>
    <w:r w:rsidR="00AC50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73665" w14:textId="77777777" w:rsidR="00B5043C" w:rsidRDefault="00B5043C">
      <w:pPr>
        <w:spacing w:after="0" w:line="240" w:lineRule="auto"/>
        <w:rPr>
          <w:rFonts w:hint="eastAsia"/>
        </w:rPr>
      </w:pPr>
      <w:r>
        <w:separator/>
      </w:r>
    </w:p>
  </w:footnote>
  <w:footnote w:type="continuationSeparator" w:id="0">
    <w:p w14:paraId="74B84B5B" w14:textId="77777777" w:rsidR="00B5043C" w:rsidRDefault="00B504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50AAB"/>
    <w:multiLevelType w:val="multilevel"/>
    <w:tmpl w:val="E33A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82C23"/>
    <w:multiLevelType w:val="multilevel"/>
    <w:tmpl w:val="EDAE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441D36"/>
    <w:multiLevelType w:val="multilevel"/>
    <w:tmpl w:val="9190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C7928"/>
    <w:multiLevelType w:val="multilevel"/>
    <w:tmpl w:val="955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02E0C"/>
    <w:multiLevelType w:val="multilevel"/>
    <w:tmpl w:val="6DE6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E3853"/>
    <w:multiLevelType w:val="multilevel"/>
    <w:tmpl w:val="2230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B71B0"/>
    <w:multiLevelType w:val="multilevel"/>
    <w:tmpl w:val="9306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613217"/>
    <w:multiLevelType w:val="multilevel"/>
    <w:tmpl w:val="9D68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607B72"/>
    <w:multiLevelType w:val="multilevel"/>
    <w:tmpl w:val="282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B2DF7"/>
    <w:multiLevelType w:val="multilevel"/>
    <w:tmpl w:val="0D0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92960"/>
    <w:multiLevelType w:val="multilevel"/>
    <w:tmpl w:val="1C96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02110"/>
    <w:multiLevelType w:val="multilevel"/>
    <w:tmpl w:val="47E2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B14707"/>
    <w:multiLevelType w:val="multilevel"/>
    <w:tmpl w:val="2620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373192"/>
    <w:multiLevelType w:val="multilevel"/>
    <w:tmpl w:val="E02A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C97BF2"/>
    <w:multiLevelType w:val="multilevel"/>
    <w:tmpl w:val="A56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77D8A"/>
    <w:multiLevelType w:val="multilevel"/>
    <w:tmpl w:val="EB12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789663">
    <w:abstractNumId w:val="8"/>
  </w:num>
  <w:num w:numId="2" w16cid:durableId="1379471391">
    <w:abstractNumId w:val="6"/>
  </w:num>
  <w:num w:numId="3" w16cid:durableId="237445295">
    <w:abstractNumId w:val="5"/>
  </w:num>
  <w:num w:numId="4" w16cid:durableId="855311831">
    <w:abstractNumId w:val="4"/>
  </w:num>
  <w:num w:numId="5" w16cid:durableId="601230913">
    <w:abstractNumId w:val="7"/>
  </w:num>
  <w:num w:numId="6" w16cid:durableId="1253778782">
    <w:abstractNumId w:val="3"/>
  </w:num>
  <w:num w:numId="7" w16cid:durableId="2071997678">
    <w:abstractNumId w:val="2"/>
  </w:num>
  <w:num w:numId="8" w16cid:durableId="1286236477">
    <w:abstractNumId w:val="1"/>
  </w:num>
  <w:num w:numId="9" w16cid:durableId="421685360">
    <w:abstractNumId w:val="0"/>
  </w:num>
  <w:num w:numId="10" w16cid:durableId="1133525524">
    <w:abstractNumId w:val="9"/>
  </w:num>
  <w:num w:numId="11" w16cid:durableId="2100368033">
    <w:abstractNumId w:val="20"/>
  </w:num>
  <w:num w:numId="12" w16cid:durableId="1540508281">
    <w:abstractNumId w:val="23"/>
  </w:num>
  <w:num w:numId="13" w16cid:durableId="1613125755">
    <w:abstractNumId w:val="21"/>
  </w:num>
  <w:num w:numId="14" w16cid:durableId="941376537">
    <w:abstractNumId w:val="13"/>
  </w:num>
  <w:num w:numId="15" w16cid:durableId="589460768">
    <w:abstractNumId w:val="16"/>
  </w:num>
  <w:num w:numId="16" w16cid:durableId="569536257">
    <w:abstractNumId w:val="12"/>
  </w:num>
  <w:num w:numId="17" w16cid:durableId="1436905347">
    <w:abstractNumId w:val="15"/>
  </w:num>
  <w:num w:numId="18" w16cid:durableId="867565625">
    <w:abstractNumId w:val="22"/>
  </w:num>
  <w:num w:numId="19" w16cid:durableId="1350139494">
    <w:abstractNumId w:val="17"/>
  </w:num>
  <w:num w:numId="20" w16cid:durableId="1661959130">
    <w:abstractNumId w:val="24"/>
  </w:num>
  <w:num w:numId="21" w16cid:durableId="728263844">
    <w:abstractNumId w:val="18"/>
  </w:num>
  <w:num w:numId="22" w16cid:durableId="1312097748">
    <w:abstractNumId w:val="10"/>
  </w:num>
  <w:num w:numId="23" w16cid:durableId="1883864593">
    <w:abstractNumId w:val="19"/>
  </w:num>
  <w:num w:numId="24" w16cid:durableId="964696429">
    <w:abstractNumId w:val="14"/>
  </w:num>
  <w:num w:numId="25" w16cid:durableId="1574779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D0F"/>
    <w:rsid w:val="00930CA8"/>
    <w:rsid w:val="00AA1D8D"/>
    <w:rsid w:val="00AC50AF"/>
    <w:rsid w:val="00B47730"/>
    <w:rsid w:val="00B504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724D9"/>
  <w14:defaultImageDpi w14:val="300"/>
  <w15:docId w15:val="{5BAFCFFB-D575-4BF5-B32F-ABD9854F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6E8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1864</Words>
  <Characters>10629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Anitta Baiju</cp:lastModifiedBy>
  <cp:revision>2</cp:revision>
  <dcterms:created xsi:type="dcterms:W3CDTF">2013-12-23T23:15:00Z</dcterms:created>
  <dcterms:modified xsi:type="dcterms:W3CDTF">2026-10-29T17:12:00Z</dcterms:modified>
  <cp:category/>
</cp:coreProperties>
</file>